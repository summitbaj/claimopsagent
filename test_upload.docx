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Knowledge Document</w:t>
      </w:r>
    </w:p>
    <w:p>
      <w:r>
        <w:t>This is a test document for upload verification.</w:t>
      </w:r>
    </w:p>
    <w:p>
      <w:r>
        <w:t>Claims processing requires proper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